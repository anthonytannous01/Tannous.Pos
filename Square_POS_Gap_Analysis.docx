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8"/>
        </w:rPr>
        <w:t>Square POS vs Tannous POS</w:t>
      </w:r>
    </w:p>
    <w:p>
      <w:pPr>
        <w:jc w:val="center"/>
      </w:pPr>
      <w:r>
        <w:rPr>
          <w:color w:val="4472C4"/>
          <w:sz w:val="28"/>
        </w:rPr>
        <w:t>Competitive Gap Analysis &amp; Integration Roadmap</w:t>
      </w:r>
    </w:p>
    <w:p>
      <w:pPr>
        <w:jc w:val="center"/>
      </w:pPr>
      <w:r>
        <w:rPr>
          <w:color w:val="808080"/>
          <w:sz w:val="22"/>
        </w:rPr>
        <w:t>Lebanese Market Research  |  June 2026</w:t>
      </w:r>
    </w:p>
    <w:p/>
    <w:p>
      <w:pPr>
        <w:pStyle w:val="Heading1"/>
      </w:pPr>
      <w:r>
        <w:rPr>
          <w:b/>
          <w:color w:val="1F3864"/>
          <w:sz w:val="36"/>
        </w:rPr>
        <w:t>1. Executive Summary</w:t>
      </w:r>
    </w:p>
    <w:p>
      <w:pPr/>
      <w:r>
        <w:t>Square is widely regarded as one of the world's best mobile POS systems — praised for its clean UX, zero-hardware-cost entry, deep ecosystem integrations, and AI-powered analytics. However, Square is not available in Lebanon. Payment processing is restricted to 8 countries (US, Canada, Australia, Japan, UK, Ireland, France, Spain). Square's software lacks Arabic language support, dual-currency (LBP/USD) handling, and Lebanese legal compliance (11% VAT, USD stamp duty).</w:t>
        <w:br/>
      </w:r>
    </w:p>
    <w:p>
      <w:pPr/>
      <w:r>
        <w:t>This makes Square the ideal benchmark for Tannous POS — not a direct competitor. By studying Square's best-in-class features and replicating them with Lebanese-market context baked in, Tannous POS can offer operators the world-class experience of Square while being the only system that actually works in Lebanon.</w:t>
      </w:r>
    </w:p>
    <w:p/>
    <w:p>
      <w:pPr>
        <w:pStyle w:val="Heading1"/>
      </w:pPr>
      <w:r>
        <w:rPr>
          <w:b/>
          <w:color w:val="1F3864"/>
          <w:sz w:val="36"/>
        </w:rPr>
        <w:t>2. Square POS — Company &amp; Market Overview</w:t>
      </w:r>
    </w:p>
    <w:p>
      <w:pPr/>
      <w:r>
        <w:t>Square (Block, Inc.) launched in 2009 and has grown into the dominant mobile POS platform for small and medium businesses globally. Square for Restaurants is a purpose-built vertical of Square targeted at QSR, fast-casual, full-service, bars, and multi-concept restaurants. Square processes over $200B in annualised GPV and serves millions of sellers worldwide.</w:t>
      </w:r>
    </w:p>
    <w:p/>
    <w:p>
      <w:pPr/>
      <w:r>
        <w:t>Square for Restaurants offers three pricing tiers:</w:t>
      </w:r>
    </w:p>
    <w:p>
      <w:pPr>
        <w:pStyle w:val="ListBullet"/>
      </w:pPr>
      <w:r>
        <w:t>Free Plan — $0/month. Basic POS, payments, reporting. No monthly fee, pay per transaction (2.6% + 10¢).</w:t>
      </w:r>
    </w:p>
    <w:p>
      <w:pPr>
        <w:pStyle w:val="ListBullet"/>
      </w:pPr>
      <w:r>
        <w:t>Plus Plan — $49/month per location. Table management, advanced reporting, KDS, kitchen performance analytics.</w:t>
      </w:r>
    </w:p>
    <w:p>
      <w:pPr>
        <w:pStyle w:val="ListBullet"/>
      </w:pPr>
      <w:r>
        <w:t>Premium Plan — $149/month per location. Everything in Plus + seat management, reservation management, vendor sales reporting.</w:t>
      </w:r>
    </w:p>
    <w:p/>
    <w:p>
      <w:pPr>
        <w:pStyle w:val="Heading1"/>
      </w:pPr>
      <w:r>
        <w:rPr>
          <w:b/>
          <w:color w:val="1F3864"/>
          <w:sz w:val="36"/>
        </w:rPr>
        <w:t>3. Square POS — Full Feature Inventory</w:t>
      </w:r>
    </w:p>
    <w:p>
      <w:pPr>
        <w:pStyle w:val="Heading2"/>
      </w:pPr>
      <w:r>
        <w:rPr>
          <w:b/>
          <w:color w:val="1F3864"/>
          <w:sz w:val="28"/>
        </w:rPr>
        <w:t>3.1 Core POS &amp; Ordering</w:t>
      </w:r>
    </w:p>
    <w:p>
      <w:pPr>
        <w:pStyle w:val="ListBullet"/>
      </w:pPr>
      <w:r>
        <w:t>Order management: dine-in, takeaway, online, delivery partner orders unified on one screen</w:t>
      </w:r>
    </w:p>
    <w:p>
      <w:pPr>
        <w:pStyle w:val="ListBullet"/>
      </w:pPr>
      <w:r>
        <w:t>Item splits, bar tabs, scan-to-pay for faster checkout</w:t>
      </w:r>
    </w:p>
    <w:p>
      <w:pPr>
        <w:pStyle w:val="ListBullet"/>
      </w:pPr>
      <w:r>
        <w:t>Course management (coursing) — ensures dishes arrive in sequence</w:t>
      </w:r>
    </w:p>
    <w:p>
      <w:pPr>
        <w:pStyle w:val="ListBullet"/>
      </w:pPr>
      <w:r>
        <w:t>Custom modifiers, combo pricing, and menu variations</w:t>
      </w:r>
    </w:p>
    <w:p>
      <w:pPr>
        <w:pStyle w:val="ListBullet"/>
      </w:pPr>
      <w:r>
        <w:t>Multi-payment methods: card, cash, gift cards, Apple Pay, Google Pay</w:t>
      </w:r>
    </w:p>
    <w:p>
      <w:pPr>
        <w:pStyle w:val="ListBullet"/>
      </w:pPr>
      <w:r>
        <w:t>Void and refund flows with reason codes</w:t>
      </w:r>
    </w:p>
    <w:p>
      <w:pPr>
        <w:pStyle w:val="ListBullet"/>
      </w:pPr>
      <w:r>
        <w:t>Receipt printing and digital receipts via email/SMS</w:t>
      </w:r>
    </w:p>
    <w:p>
      <w:pPr>
        <w:pStyle w:val="ListBullet"/>
      </w:pPr>
      <w:r>
        <w:t>Role-based access control with granular permissions</w:t>
      </w:r>
    </w:p>
    <w:p>
      <w:pPr>
        <w:pStyle w:val="ListBullet"/>
      </w:pPr>
      <w:r>
        <w:t>Cloud-based architecture — data available on any device instantly</w:t>
      </w:r>
    </w:p>
    <w:p/>
    <w:p>
      <w:pPr>
        <w:pStyle w:val="Heading2"/>
      </w:pPr>
      <w:r>
        <w:rPr>
          <w:b/>
          <w:color w:val="1F3864"/>
          <w:sz w:val="28"/>
        </w:rPr>
        <w:t>3.2 Kitchen Display System (KDS)</w:t>
      </w:r>
    </w:p>
    <w:p>
      <w:pPr>
        <w:pStyle w:val="ListBullet"/>
      </w:pPr>
      <w:r>
        <w:t>Dedicated Square KDS hardware ($299) or software-only on existing tablets</w:t>
      </w:r>
    </w:p>
    <w:p>
      <w:pPr>
        <w:pStyle w:val="ListBullet"/>
      </w:pPr>
      <w:r>
        <w:t>Custom routing — send specific items to specific stations (grill, fry, cold prep)</w:t>
      </w:r>
    </w:p>
    <w:p>
      <w:pPr>
        <w:pStyle w:val="ListBullet"/>
      </w:pPr>
      <w:r>
        <w:t>Colour-coded urgency indicators (green &lt; 5 min, amber 5–10, red &gt; 10)</w:t>
      </w:r>
    </w:p>
    <w:p>
      <w:pPr>
        <w:pStyle w:val="ListBullet"/>
      </w:pPr>
      <w:r>
        <w:t>Kitchen performance analytics — completed ticket count and average ticket time</w:t>
      </w:r>
    </w:p>
    <w:p>
      <w:pPr>
        <w:pStyle w:val="ListBullet"/>
      </w:pPr>
      <w:r>
        <w:t>Bump bar support — staff can advance tickets without touchscreen</w:t>
      </w:r>
    </w:p>
    <w:p>
      <w:pPr>
        <w:pStyle w:val="ListBullet"/>
      </w:pPr>
      <w:r>
        <w:t>Multi-device sync — all KDS units update in real-time</w:t>
      </w:r>
    </w:p>
    <w:p>
      <w:pPr>
        <w:pStyle w:val="ListBullet"/>
      </w:pPr>
      <w:r>
        <w:t>Online order integration — third-party delivery orders appear on KDS automatically</w:t>
      </w:r>
    </w:p>
    <w:p/>
    <w:p>
      <w:pPr>
        <w:pStyle w:val="Heading2"/>
      </w:pPr>
      <w:r>
        <w:rPr>
          <w:b/>
          <w:color w:val="1F3864"/>
          <w:sz w:val="28"/>
        </w:rPr>
        <w:t>3.3 Table &amp; Floor Management</w:t>
      </w:r>
    </w:p>
    <w:p>
      <w:pPr>
        <w:pStyle w:val="ListBullet"/>
      </w:pPr>
      <w:r>
        <w:t>Drag-and-drop custom floor plan builder</w:t>
      </w:r>
    </w:p>
    <w:p>
      <w:pPr>
        <w:pStyle w:val="ListBullet"/>
      </w:pPr>
      <w:r>
        <w:t>Assign servers to sections; track table occupancy and turn times</w:t>
      </w:r>
    </w:p>
    <w:p>
      <w:pPr>
        <w:pStyle w:val="ListBullet"/>
      </w:pPr>
      <w:r>
        <w:t>Multi-room support (dining room, bar, patio)</w:t>
      </w:r>
    </w:p>
    <w:p>
      <w:pPr>
        <w:pStyle w:val="ListBullet"/>
      </w:pPr>
      <w:r>
        <w:t>Live seat count and occupancy dashboard</w:t>
      </w:r>
    </w:p>
    <w:p>
      <w:pPr>
        <w:pStyle w:val="ListBullet"/>
      </w:pPr>
      <w:r>
        <w:t>Seat-level ordering for full-service restaurants (Plus/Premium)</w:t>
      </w:r>
    </w:p>
    <w:p>
      <w:pPr>
        <w:pStyle w:val="ListBullet"/>
      </w:pPr>
      <w:r>
        <w:t>Waitlist management integrated with floor plan</w:t>
      </w:r>
    </w:p>
    <w:p/>
    <w:p>
      <w:pPr>
        <w:pStyle w:val="Heading2"/>
      </w:pPr>
      <w:r>
        <w:rPr>
          <w:b/>
          <w:color w:val="1F3864"/>
          <w:sz w:val="28"/>
        </w:rPr>
        <w:t>3.4 Inventory Management</w:t>
      </w:r>
    </w:p>
    <w:p>
      <w:pPr>
        <w:pStyle w:val="ListBullet"/>
      </w:pPr>
      <w:r>
        <w:t>Real-time inventory sync across locations and channels</w:t>
      </w:r>
    </w:p>
    <w:p>
      <w:pPr>
        <w:pStyle w:val="ListBullet"/>
      </w:pPr>
      <w:r>
        <w:t>AI-powered demand forecasting — predicts ingredient usage</w:t>
      </w:r>
    </w:p>
    <w:p>
      <w:pPr>
        <w:pStyle w:val="ListBullet"/>
      </w:pPr>
      <w:r>
        <w:t>Advanced Inventory integration (MarketMan) — recipe costing, batch prep</w:t>
      </w:r>
    </w:p>
    <w:p>
      <w:pPr>
        <w:pStyle w:val="ListBullet"/>
      </w:pPr>
      <w:r>
        <w:t>Order Guide tool — AI-powered procurement, vendor comparison, ingredient list generation from menus</w:t>
      </w:r>
    </w:p>
    <w:p>
      <w:pPr>
        <w:pStyle w:val="ListBullet"/>
      </w:pPr>
      <w:r>
        <w:t>Low-stock alerts and purchase order management</w:t>
      </w:r>
    </w:p>
    <w:p>
      <w:pPr>
        <w:pStyle w:val="ListBullet"/>
      </w:pPr>
      <w:r>
        <w:t>Waste tracking</w:t>
      </w:r>
    </w:p>
    <w:p>
      <w:pPr>
        <w:pStyle w:val="ListBullet"/>
      </w:pPr>
      <w:r>
        <w:t>COGS tracking at item level</w:t>
      </w:r>
    </w:p>
    <w:p/>
    <w:p>
      <w:pPr>
        <w:pStyle w:val="Heading2"/>
      </w:pPr>
      <w:r>
        <w:rPr>
          <w:b/>
          <w:color w:val="1F3864"/>
          <w:sz w:val="28"/>
        </w:rPr>
        <w:t>3.5 Loyalty &amp; CRM</w:t>
      </w:r>
    </w:p>
    <w:p>
      <w:pPr>
        <w:pStyle w:val="ListBullet"/>
      </w:pPr>
      <w:r>
        <w:t>Square Loyalty — points-based program built directly into POS ($45+/month)</w:t>
      </w:r>
    </w:p>
    <w:p>
      <w:pPr>
        <w:pStyle w:val="ListBullet"/>
      </w:pPr>
      <w:r>
        <w:t>Customer identified at checkout by phone number, name, or card on file</w:t>
      </w:r>
    </w:p>
    <w:p>
      <w:pPr>
        <w:pStyle w:val="ListBullet"/>
      </w:pPr>
      <w:r>
        <w:t>Customer Directory — free built-in CRM: purchase history, visit frequency, spend analysis</w:t>
      </w:r>
    </w:p>
    <w:p>
      <w:pPr>
        <w:pStyle w:val="ListBullet"/>
      </w:pPr>
      <w:r>
        <w:t>Automated email and SMS marketing campaigns segmented by customer behaviour</w:t>
      </w:r>
    </w:p>
    <w:p>
      <w:pPr>
        <w:pStyle w:val="ListBullet"/>
      </w:pPr>
      <w:r>
        <w:t>Personalized offers and automated discounts</w:t>
      </w:r>
    </w:p>
    <w:p>
      <w:pPr>
        <w:pStyle w:val="ListBullet"/>
      </w:pPr>
      <w:r>
        <w:t>Loyalty dashboard — track redemptions, active members, promotion performance</w:t>
      </w:r>
    </w:p>
    <w:p>
      <w:pPr>
        <w:pStyle w:val="ListBullet"/>
      </w:pPr>
      <w:r>
        <w:t>API access for custom loyalty integrations</w:t>
      </w:r>
    </w:p>
    <w:p/>
    <w:p>
      <w:pPr>
        <w:pStyle w:val="Heading2"/>
      </w:pPr>
      <w:r>
        <w:rPr>
          <w:b/>
          <w:color w:val="1F3864"/>
          <w:sz w:val="28"/>
        </w:rPr>
        <w:t>3.6 Reporting &amp; Analytics</w:t>
      </w:r>
    </w:p>
    <w:p>
      <w:pPr>
        <w:pStyle w:val="ListBullet"/>
      </w:pPr>
      <w:r>
        <w:t>Real-time sales dashboard accessible from any device (phone, tablet, web)</w:t>
      </w:r>
    </w:p>
    <w:p>
      <w:pPr>
        <w:pStyle w:val="ListBullet"/>
      </w:pPr>
      <w:r>
        <w:t>Section sales reporting — track revenue by floor area</w:t>
      </w:r>
    </w:p>
    <w:p>
      <w:pPr>
        <w:pStyle w:val="ListBullet"/>
      </w:pPr>
      <w:r>
        <w:t>Kitchen performance reporting — ticket times and throughput</w:t>
      </w:r>
    </w:p>
    <w:p>
      <w:pPr>
        <w:pStyle w:val="ListBullet"/>
      </w:pPr>
      <w:r>
        <w:t>Sales vs. labour insights — optimise staffing against revenue</w:t>
      </w:r>
    </w:p>
    <w:p>
      <w:pPr>
        <w:pStyle w:val="ListBullet"/>
      </w:pPr>
      <w:r>
        <w:t>Item and category sales breakdown</w:t>
      </w:r>
    </w:p>
    <w:p>
      <w:pPr>
        <w:pStyle w:val="ListBullet"/>
      </w:pPr>
      <w:r>
        <w:t>Close-of-day reports and shift summaries</w:t>
      </w:r>
    </w:p>
    <w:p>
      <w:pPr>
        <w:pStyle w:val="ListBullet"/>
      </w:pPr>
      <w:r>
        <w:t>Void and refund monitoring</w:t>
      </w:r>
    </w:p>
    <w:p>
      <w:pPr>
        <w:pStyle w:val="ListBullet"/>
      </w:pPr>
      <w:r>
        <w:t>AI-powered neighbourhood insights (weather, events, local news) merged with sales data</w:t>
      </w:r>
    </w:p>
    <w:p>
      <w:pPr>
        <w:pStyle w:val="ListBullet"/>
      </w:pPr>
      <w:r>
        <w:t>Multi-location comparison dashboard</w:t>
      </w:r>
    </w:p>
    <w:p/>
    <w:p>
      <w:pPr>
        <w:pStyle w:val="Heading2"/>
      </w:pPr>
      <w:r>
        <w:rPr>
          <w:b/>
          <w:color w:val="1F3864"/>
          <w:sz w:val="28"/>
        </w:rPr>
        <w:t>3.7 Team Management &amp; Payroll</w:t>
      </w:r>
    </w:p>
    <w:p>
      <w:pPr>
        <w:pStyle w:val="ListBullet"/>
      </w:pPr>
      <w:r>
        <w:t>Employee scheduling with drag-and-drop shift builder</w:t>
      </w:r>
    </w:p>
    <w:p>
      <w:pPr>
        <w:pStyle w:val="ListBullet"/>
      </w:pPr>
      <w:r>
        <w:t>Time tracking with clock-in/out on any device</w:t>
      </w:r>
    </w:p>
    <w:p>
      <w:pPr>
        <w:pStyle w:val="ListBullet"/>
      </w:pPr>
      <w:r>
        <w:t>Tip pooling and tip distribution rules</w:t>
      </w:r>
    </w:p>
    <w:p>
      <w:pPr>
        <w:pStyle w:val="ListBullet"/>
      </w:pPr>
      <w:r>
        <w:t>Sales vs. labour reporting per employee</w:t>
      </w:r>
    </w:p>
    <w:p>
      <w:pPr>
        <w:pStyle w:val="ListBullet"/>
      </w:pPr>
      <w:r>
        <w:t>Square Team app — employees view schedules, swap shifts, see estimated pay</w:t>
      </w:r>
    </w:p>
    <w:p>
      <w:pPr>
        <w:pStyle w:val="ListBullet"/>
      </w:pPr>
      <w:r>
        <w:t>Square Payroll — automated tax filings, direct deposit, unlimited pay runs ($35+/month)</w:t>
      </w:r>
    </w:p>
    <w:p>
      <w:pPr>
        <w:pStyle w:val="ListBullet"/>
      </w:pPr>
      <w:r>
        <w:t>Sync hours/tips directly from POS to payroll with no manual entry</w:t>
      </w:r>
    </w:p>
    <w:p/>
    <w:p>
      <w:pPr>
        <w:pStyle w:val="Heading2"/>
      </w:pPr>
      <w:r>
        <w:rPr>
          <w:b/>
          <w:color w:val="1F3864"/>
          <w:sz w:val="28"/>
        </w:rPr>
        <w:t>3.8 Delivery &amp; Online Ordering</w:t>
      </w:r>
    </w:p>
    <w:p>
      <w:pPr>
        <w:pStyle w:val="ListBullet"/>
      </w:pPr>
      <w:r>
        <w:t>Square Online — built-in website and online ordering (pickup, delivery, curbside)</w:t>
      </w:r>
    </w:p>
    <w:p>
      <w:pPr>
        <w:pStyle w:val="ListBullet"/>
      </w:pPr>
      <w:r>
        <w:t>Third-party delivery integrations: DoorDash, Uber Eats, Grubhub, Postmates via Deliverect/Cuboh</w:t>
      </w:r>
    </w:p>
    <w:p>
      <w:pPr>
        <w:pStyle w:val="ListBullet"/>
      </w:pPr>
      <w:r>
        <w:t>All delivery channels unified on one POS screen and KDS</w:t>
      </w:r>
    </w:p>
    <w:p>
      <w:pPr>
        <w:pStyle w:val="ListBullet"/>
      </w:pPr>
      <w:r>
        <w:t>Real-time menu and inventory sync across delivery platforms</w:t>
      </w:r>
    </w:p>
    <w:p>
      <w:pPr>
        <w:pStyle w:val="ListBullet"/>
      </w:pPr>
      <w:r>
        <w:t>Automatic menu updates propagate to all channels instantly</w:t>
      </w:r>
    </w:p>
    <w:p/>
    <w:p>
      <w:pPr>
        <w:pStyle w:val="Heading2"/>
      </w:pPr>
      <w:r>
        <w:rPr>
          <w:b/>
          <w:color w:val="1F3864"/>
          <w:sz w:val="28"/>
        </w:rPr>
        <w:t>3.9 AI Features (2025–2026)</w:t>
      </w:r>
    </w:p>
    <w:p>
      <w:pPr>
        <w:pStyle w:val="ListBullet"/>
      </w:pPr>
      <w:r>
        <w:t>AI-Powered Voice Ordering — answers 100% of phone calls, takes orders conversationally, sends to kitchen/POS</w:t>
      </w:r>
    </w:p>
    <w:p>
      <w:pPr>
        <w:pStyle w:val="ListBullet"/>
      </w:pPr>
      <w:r>
        <w:t>AI demand forecasting — predicts busy periods, ingredient needs, staffing requirements</w:t>
      </w:r>
    </w:p>
    <w:p>
      <w:pPr>
        <w:pStyle w:val="ListBullet"/>
      </w:pPr>
      <w:r>
        <w:t>Order Guide — AI procurement tool: upload menu, get full ingredient list, compare vendors</w:t>
      </w:r>
    </w:p>
    <w:p>
      <w:pPr>
        <w:pStyle w:val="ListBullet"/>
      </w:pPr>
      <w:r>
        <w:t>Neighbourhood insights — merges local events, weather, reviews with sales data for smarter decisions</w:t>
      </w:r>
    </w:p>
    <w:p>
      <w:pPr>
        <w:pStyle w:val="ListBullet"/>
      </w:pPr>
      <w:r>
        <w:t>AI menu engineering analytics — identify high-margin, high-volume items</w:t>
      </w:r>
    </w:p>
    <w:p/>
    <w:p>
      <w:pPr>
        <w:pStyle w:val="Heading2"/>
      </w:pPr>
      <w:r>
        <w:rPr>
          <w:b/>
          <w:color w:val="1F3864"/>
          <w:sz w:val="28"/>
        </w:rPr>
        <w:t>3.10 Table Reservations</w:t>
      </w:r>
    </w:p>
    <w:p>
      <w:pPr>
        <w:pStyle w:val="ListBullet"/>
      </w:pPr>
      <w:r>
        <w:t>Online reservation booking (Premium plan)</w:t>
      </w:r>
    </w:p>
    <w:p>
      <w:pPr>
        <w:pStyle w:val="ListBullet"/>
      </w:pPr>
      <w:r>
        <w:t>Waitlist management integrated with floor plan</w:t>
      </w:r>
    </w:p>
    <w:p>
      <w:pPr>
        <w:pStyle w:val="ListBullet"/>
      </w:pPr>
      <w:r>
        <w:t>Automated SMS/email confirmation to guests</w:t>
      </w:r>
    </w:p>
    <w:p>
      <w:pPr>
        <w:pStyle w:val="ListBullet"/>
      </w:pPr>
      <w:r>
        <w:t>Reservation reporting and occupancy patterns</w:t>
      </w:r>
    </w:p>
    <w:p/>
    <w:p>
      <w:pPr>
        <w:pStyle w:val="Heading2"/>
      </w:pPr>
      <w:r>
        <w:rPr>
          <w:b/>
          <w:color w:val="1F3864"/>
          <w:sz w:val="28"/>
        </w:rPr>
        <w:t>3.11 Hardware Ecosystem</w:t>
      </w:r>
    </w:p>
    <w:p>
      <w:pPr>
        <w:pStyle w:val="ListBullet"/>
      </w:pPr>
      <w:r>
        <w:t>Square Reader — $49 (contactless + chip card reader)</w:t>
      </w:r>
    </w:p>
    <w:p>
      <w:pPr>
        <w:pStyle w:val="ListBullet"/>
      </w:pPr>
      <w:r>
        <w:t>Square Terminal — $299 (all-in-one: payments + receipt printer)</w:t>
      </w:r>
    </w:p>
    <w:p>
      <w:pPr>
        <w:pStyle w:val="ListBullet"/>
      </w:pPr>
      <w:r>
        <w:t>Square Register — $799 (dual-screen: staff + customer facing)</w:t>
      </w:r>
    </w:p>
    <w:p>
      <w:pPr>
        <w:pStyle w:val="ListBullet"/>
      </w:pPr>
      <w:r>
        <w:t>Square Stand — $149 (iPad POS stand with built-in card reader)</w:t>
      </w:r>
    </w:p>
    <w:p>
      <w:pPr>
        <w:pStyle w:val="ListBullet"/>
      </w:pPr>
      <w:r>
        <w:t>Square KDS — $299 (dedicated kitchen display)</w:t>
      </w:r>
    </w:p>
    <w:p>
      <w:pPr>
        <w:pStyle w:val="ListBullet"/>
      </w:pPr>
      <w:r>
        <w:t>Square Handheld — tableside ordering device</w:t>
      </w:r>
    </w:p>
    <w:p>
      <w:pPr>
        <w:pStyle w:val="ListBullet"/>
      </w:pPr>
      <w:r>
        <w:t>All hardware works offline — 24-hour offline payment window</w:t>
      </w:r>
    </w:p>
    <w:p/>
    <w:p>
      <w:pPr>
        <w:pStyle w:val="Heading2"/>
      </w:pPr>
      <w:r>
        <w:rPr>
          <w:b/>
          <w:color w:val="1F3864"/>
          <w:sz w:val="28"/>
        </w:rPr>
        <w:t>3.12 Offline Mode</w:t>
      </w:r>
    </w:p>
    <w:p>
      <w:pPr>
        <w:pStyle w:val="ListBullet"/>
      </w:pPr>
      <w:r>
        <w:t>Offline payments available on entire hardware lineup globally</w:t>
      </w:r>
    </w:p>
    <w:p>
      <w:pPr>
        <w:pStyle w:val="ListBullet"/>
      </w:pPr>
      <w:r>
        <w:t>24-hour reconnection window — transactions queued and processed when online</w:t>
      </w:r>
    </w:p>
    <w:p>
      <w:pPr>
        <w:pStyle w:val="ListBullet"/>
      </w:pPr>
      <w:r>
        <w:t>Configurable per-transaction offline limit ($1–$50,000)</w:t>
      </w:r>
    </w:p>
    <w:p>
      <w:pPr>
        <w:pStyle w:val="ListBullet"/>
      </w:pPr>
      <w:r>
        <w:t>Customer experience unaffected — no indication of offline mode shown to buyer</w:t>
      </w:r>
    </w:p>
    <w:p/>
    <w:p>
      <w:pPr>
        <w:pStyle w:val="Heading2"/>
      </w:pPr>
      <w:r>
        <w:rPr>
          <w:b/>
          <w:color w:val="1F3864"/>
          <w:sz w:val="28"/>
        </w:rPr>
        <w:t>3.13 App Marketplace &amp; Integrations</w:t>
      </w:r>
    </w:p>
    <w:p>
      <w:pPr>
        <w:pStyle w:val="ListBullet"/>
      </w:pPr>
      <w:r>
        <w:t>Square App Marketplace — hundreds of third-party integrations</w:t>
      </w:r>
    </w:p>
    <w:p>
      <w:pPr>
        <w:pStyle w:val="ListBullet"/>
      </w:pPr>
      <w:r>
        <w:t>Accounting: QuickBooks, Xero, FreshBooks</w:t>
      </w:r>
    </w:p>
    <w:p>
      <w:pPr>
        <w:pStyle w:val="ListBullet"/>
      </w:pPr>
      <w:r>
        <w:t>eCommerce: Shopify, WooCommerce, BigCommerce</w:t>
      </w:r>
    </w:p>
    <w:p>
      <w:pPr>
        <w:pStyle w:val="ListBullet"/>
      </w:pPr>
      <w:r>
        <w:t>Scheduling: Homebase, 7shifts, Deputy</w:t>
      </w:r>
    </w:p>
    <w:p>
      <w:pPr>
        <w:pStyle w:val="ListBullet"/>
      </w:pPr>
      <w:r>
        <w:t>Marketing: Mailchimp, Klaviyo</w:t>
      </w:r>
    </w:p>
    <w:p>
      <w:pPr>
        <w:pStyle w:val="ListBullet"/>
      </w:pPr>
      <w:r>
        <w:t>Delivery: DoorDash, Uber Eats, Grubhub (via Deliverect, Cuboh)</w:t>
      </w:r>
    </w:p>
    <w:p>
      <w:pPr>
        <w:pStyle w:val="ListBullet"/>
      </w:pPr>
      <w:r>
        <w:t>Open REST API and Webhook support for custom integrations</w:t>
      </w:r>
    </w:p>
    <w:p/>
    <w:p>
      <w:pPr>
        <w:pStyle w:val="Heading1"/>
      </w:pPr>
      <w:r>
        <w:rPr>
          <w:b/>
          <w:color w:val="1F3864"/>
          <w:sz w:val="36"/>
        </w:rPr>
        <w:t>4. Square POS — Known Weaknesses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Weakness</w:t>
            </w:r>
          </w:p>
        </w:tc>
        <w:tc>
          <w:tcPr>
            <w:tcW w:type="dxa" w:w="172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 Level</w:t>
            </w:r>
          </w:p>
        </w:tc>
        <w:tc>
          <w:tcPr>
            <w:tcW w:type="dxa" w:w="547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Tannous Opportunity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pPr>
              <w:spacing w:before="40" w:after="40"/>
            </w:pPr>
            <w:r>
              <w:t>Not available in Lebanon — only 8 countries supported for payment processing</w:t>
            </w:r>
          </w:p>
        </w:tc>
        <w:tc>
          <w:tcPr>
            <w:tcW w:type="dxa" w:w="1728"/>
            <w:shd w:val="clear" w:color="auto" w:fill="EBF0FA"/>
          </w:tcPr>
          <w:p>
            <w:pPr>
              <w:spacing w:before="40" w:after="40"/>
            </w:pPr>
            <w:r>
              <w:t>Critical</w:t>
            </w:r>
          </w:p>
        </w:tc>
        <w:tc>
          <w:tcPr>
            <w:tcW w:type="dxa" w:w="5472"/>
            <w:shd w:val="clear" w:color="auto" w:fill="EBF0FA"/>
          </w:tcPr>
          <w:p>
            <w:pPr>
              <w:spacing w:before="40" w:after="40"/>
            </w:pPr>
            <w:r>
              <w:t>Tannous is the Square-quality POS that actually runs in Lebanon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No Arabic language support — UI, receipts, KDS all English-only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t>Tannous has full bilingual Arabic/English throughout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pPr>
              <w:spacing w:before="40" w:after="40"/>
            </w:pPr>
            <w:r>
              <w:t>No dual-currency LBP/USD — no exchange rate configuration</w:t>
            </w:r>
          </w:p>
        </w:tc>
        <w:tc>
          <w:tcPr>
            <w:tcW w:type="dxa" w:w="1728"/>
            <w:shd w:val="clear" w:color="auto" w:fill="EBF0FA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5472"/>
            <w:shd w:val="clear" w:color="auto" w:fill="EBF0FA"/>
          </w:tcPr>
          <w:p>
            <w:pPr>
              <w:spacing w:before="40" w:after="40"/>
            </w:pPr>
            <w:r>
              <w:t>Tannous handles LBP/USD natively with daily rate config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No Lebanese legal compliance — no 11% VAT line, no USD stamp duty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t>Tannous has both built in with toggle controls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pPr>
              <w:spacing w:before="40" w:after="40"/>
            </w:pPr>
            <w:r>
              <w:t>Processing fees always required — 2.6%+ per transaction on every plan</w:t>
            </w:r>
          </w:p>
        </w:tc>
        <w:tc>
          <w:tcPr>
            <w:tcW w:type="dxa" w:w="1728"/>
            <w:shd w:val="clear" w:color="auto" w:fill="EBF0FA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5472"/>
            <w:shd w:val="clear" w:color="auto" w:fill="EBF0FA"/>
          </w:tcPr>
          <w:p>
            <w:pPr>
              <w:spacing w:before="40" w:after="40"/>
            </w:pPr>
            <w:r>
              <w:t>Tannous has no per-transaction fees; operators own their hardware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Weak full-service restaurant depth — tip handling and kitchen pacing lag behind Toast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t>Build deeper kitchen pacing and seat-level workflows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pPr>
              <w:spacing w:before="40" w:after="40"/>
            </w:pPr>
            <w:r>
              <w:t>Advanced reporting locked behind Plus/Premium plans</w:t>
            </w:r>
          </w:p>
        </w:tc>
        <w:tc>
          <w:tcPr>
            <w:tcW w:type="dxa" w:w="1728"/>
            <w:shd w:val="clear" w:color="auto" w:fill="EBF0FA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5472"/>
            <w:shd w:val="clear" w:color="auto" w:fill="EBF0FA"/>
          </w:tcPr>
          <w:p>
            <w:pPr>
              <w:spacing w:before="40" w:after="40"/>
            </w:pPr>
            <w:r>
              <w:t>Tannous includes COGS, EOD, and menu engineering in base price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No multi-currency cash management — single currency assumed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t>Tannous tracks cash tendered in LBP and USD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pPr>
              <w:spacing w:before="40" w:after="40"/>
            </w:pPr>
            <w:r>
              <w:t>Loyalty and payroll are paid add-ons ($45+/mo and $35+/mo extra)</w:t>
            </w:r>
          </w:p>
        </w:tc>
        <w:tc>
          <w:tcPr>
            <w:tcW w:type="dxa" w:w="1728"/>
            <w:shd w:val="clear" w:color="auto" w:fill="EBF0FA"/>
          </w:tcPr>
          <w:p>
            <w:pPr>
              <w:spacing w:before="40" w:after="40"/>
            </w:pPr>
            <w:r>
              <w:t>Low</w:t>
            </w:r>
          </w:p>
        </w:tc>
        <w:tc>
          <w:tcPr>
            <w:tcW w:type="dxa" w:w="5472"/>
            <w:shd w:val="clear" w:color="auto" w:fill="EBF0FA"/>
          </w:tcPr>
          <w:p>
            <w:pPr>
              <w:spacing w:before="40" w:after="40"/>
            </w:pPr>
            <w:r>
              <w:t>Tannous bundles loyalty at flat monthly rate — better 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No WhatsApp integration — SMS/email only, WhatsApp dominant in Lebanon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5472"/>
          </w:tcPr>
          <w:p>
            <w:pPr>
              <w:spacing w:before="40" w:after="40"/>
            </w:pPr>
            <w:r>
              <w:t>Tannous uses WhatsApp Business API for confirmations and campaigns</w:t>
            </w:r>
          </w:p>
        </w:tc>
      </w:tr>
    </w:tbl>
    <w:p/>
    <w:p>
      <w:pPr>
        <w:pStyle w:val="Heading1"/>
      </w:pPr>
      <w:r>
        <w:rPr>
          <w:b/>
          <w:color w:val="1F3864"/>
          <w:sz w:val="36"/>
        </w:rPr>
        <w:t>5. Tannous POS — Current Feature Coverage</w:t>
      </w:r>
    </w:p>
    <w:p>
      <w:pPr/>
      <w:r>
        <w:t>Based on full codebase analysis as of June 2026 (step 101 complete).</w:t>
      </w:r>
    </w:p>
    <w:p/>
    <w:p>
      <w:pPr>
        <w:pStyle w:val="Heading2"/>
      </w:pPr>
      <w:r>
        <w:rPr>
          <w:b/>
          <w:color w:val="1F3864"/>
          <w:sz w:val="28"/>
        </w:rPr>
        <w:t>5.1 Built — Core</w:t>
      </w:r>
    </w:p>
    <w:p>
      <w:pPr>
        <w:pStyle w:val="ListBullet"/>
      </w:pPr>
      <w:r>
        <w:t>Order lifecycle: create, update, finalize, void with refunds</w:t>
      </w:r>
    </w:p>
    <w:p>
      <w:pPr>
        <w:pStyle w:val="ListBullet"/>
      </w:pPr>
      <w:r>
        <w:t>Multi-payment methods with cash tendering and change calculation</w:t>
      </w:r>
    </w:p>
    <w:p>
      <w:pPr>
        <w:pStyle w:val="ListBullet"/>
      </w:pPr>
      <w:r>
        <w:t>Catalog: MenuItem, Category, AddOn with bilingual names (name + nameAr)</w:t>
      </w:r>
    </w:p>
    <w:p>
      <w:pPr>
        <w:pStyle w:val="ListBullet"/>
      </w:pPr>
      <w:r>
        <w:t>Customer database</w:t>
      </w:r>
    </w:p>
    <w:p>
      <w:pPr>
        <w:pStyle w:val="ListBullet"/>
      </w:pPr>
      <w:r>
        <w:t>Ingredient and Recipe management with RecipeLines</w:t>
      </w:r>
    </w:p>
    <w:p>
      <w:pPr>
        <w:pStyle w:val="ListBullet"/>
      </w:pPr>
      <w:r>
        <w:t>Inventory: InventoryItem, InventoryMovement, WastageRecord</w:t>
      </w:r>
    </w:p>
    <w:p>
      <w:pPr>
        <w:pStyle w:val="ListBullet"/>
      </w:pPr>
      <w:r>
        <w:t>Purchase Orders, Goods Receipts, Supplier management</w:t>
      </w:r>
    </w:p>
    <w:p>
      <w:pPr>
        <w:pStyle w:val="ListBullet"/>
      </w:pPr>
      <w:r>
        <w:t>Shift management with cash drawer events</w:t>
      </w:r>
    </w:p>
    <w:p>
      <w:pPr>
        <w:pStyle w:val="ListBullet"/>
      </w:pPr>
      <w:r>
        <w:t>COGS and End-of-Day reporting</w:t>
      </w:r>
    </w:p>
    <w:p>
      <w:pPr>
        <w:pStyle w:val="ListBullet"/>
      </w:pPr>
      <w:r>
        <w:t>Menu Engineering analytics (Stars/Plowhorses/Puzzles/Dogs matrix)</w:t>
      </w:r>
    </w:p>
    <w:p>
      <w:pPr>
        <w:pStyle w:val="ListBullet"/>
      </w:pPr>
      <w:r>
        <w:t>User management with role-based access control</w:t>
      </w:r>
    </w:p>
    <w:p>
      <w:pPr>
        <w:pStyle w:val="ListBullet"/>
      </w:pPr>
      <w:r>
        <w:t>KDS with polling and status advancement (Pending → In Progress → Done), bilingual item names</w:t>
      </w:r>
    </w:p>
    <w:p>
      <w:pPr>
        <w:pStyle w:val="ListBullet"/>
      </w:pPr>
      <w:r>
        <w:t>Table management with floor plan and seat assignment</w:t>
      </w:r>
    </w:p>
    <w:p>
      <w:pPr>
        <w:pStyle w:val="ListBullet"/>
      </w:pPr>
      <w:r>
        <w:t>QR digital menu (public, unauthenticated, bilingual)</w:t>
      </w:r>
    </w:p>
    <w:p>
      <w:pPr>
        <w:pStyle w:val="ListBullet"/>
      </w:pPr>
      <w:r>
        <w:t>Table reservations with guest management</w:t>
      </w:r>
    </w:p>
    <w:p>
      <w:pPr>
        <w:pStyle w:val="ListBullet"/>
      </w:pPr>
      <w:r>
        <w:t>Loyalty programme: points accrual, redemption, configurable rates</w:t>
      </w:r>
    </w:p>
    <w:p>
      <w:pPr>
        <w:pStyle w:val="ListBullet"/>
      </w:pPr>
      <w:r>
        <w:t>Delivery module with channel management</w:t>
      </w:r>
    </w:p>
    <w:p>
      <w:pPr>
        <w:pStyle w:val="ListBullet"/>
      </w:pPr>
      <w:r>
        <w:t>Self-ordering kiosk with configurable exit PIN</w:t>
      </w:r>
    </w:p>
    <w:p>
      <w:pPr>
        <w:pStyle w:val="ListBullet"/>
      </w:pPr>
      <w:r>
        <w:t>Accounting exports: sales CSV and purchases CSV</w:t>
      </w:r>
    </w:p>
    <w:p>
      <w:pPr>
        <w:pStyle w:val="ListBullet"/>
      </w:pPr>
      <w:r>
        <w:t>Offline-first Android app with outbox sync pattern</w:t>
      </w:r>
    </w:p>
    <w:p>
      <w:pPr>
        <w:pStyle w:val="ListBullet"/>
      </w:pPr>
      <w:r>
        <w:t>JWT + OAuth2 authentication</w:t>
      </w:r>
    </w:p>
    <w:p>
      <w:pPr>
        <w:pStyle w:val="ListBullet"/>
      </w:pPr>
      <w:r>
        <w:t>Dual currency: LBP/USD with configurable exchange rate</w:t>
      </w:r>
    </w:p>
    <w:p>
      <w:pPr>
        <w:pStyle w:val="ListBullet"/>
      </w:pPr>
      <w:r>
        <w:t>11% VAT + USD stamp duty ($2) — Lebanese legal compliance</w:t>
      </w:r>
    </w:p>
    <w:p>
      <w:pPr>
        <w:pStyle w:val="ListBullet"/>
      </w:pPr>
      <w:r>
        <w:t>Arabic/English language toggle — UI, receipts, KDS all bilingual</w:t>
      </w:r>
    </w:p>
    <w:p>
      <w:pPr>
        <w:pStyle w:val="ListBullet"/>
      </w:pPr>
      <w:r>
        <w:t>WhatsApp order confirmations via Twilio</w:t>
      </w:r>
    </w:p>
    <w:p>
      <w:pPr>
        <w:pStyle w:val="ListBullet"/>
      </w:pPr>
      <w:r>
        <w:t>Multi-branch architecture with branch-scoped data</w:t>
      </w:r>
    </w:p>
    <w:p>
      <w:pPr>
        <w:pStyle w:val="ListBullet"/>
      </w:pPr>
      <w:r>
        <w:t>Real-time owner dashboard</w:t>
      </w:r>
    </w:p>
    <w:p>
      <w:pPr>
        <w:pStyle w:val="ListBullet"/>
      </w:pPr>
      <w:r>
        <w:t>Business settings configuration with Lebanon quick-setup preset</w:t>
      </w:r>
    </w:p>
    <w:p>
      <w:pPr>
        <w:pStyle w:val="ListBullet"/>
      </w:pPr>
      <w:r>
        <w:t>Play Store release build (signed AAB)</w:t>
      </w:r>
    </w:p>
    <w:p/>
    <w:p>
      <w:pPr>
        <w:pStyle w:val="Heading2"/>
      </w:pPr>
      <w:r>
        <w:rPr>
          <w:b/>
          <w:color w:val="1F3864"/>
          <w:sz w:val="28"/>
        </w:rPr>
        <w:t>5.2 Partial — Needs Expansion</w:t>
      </w:r>
    </w:p>
    <w:p>
      <w:pPr>
        <w:pStyle w:val="ListBullet"/>
      </w:pPr>
      <w:r>
        <w:t>AI features: no demand forecasting, no voice ordering, no procurement AI</w:t>
      </w:r>
    </w:p>
    <w:p>
      <w:pPr>
        <w:pStyle w:val="ListBullet"/>
      </w:pPr>
      <w:r>
        <w:t>Loyalty CRM: points and redemption built; campaigns, SMS/email marketing not yet built</w:t>
      </w:r>
    </w:p>
    <w:p>
      <w:pPr>
        <w:pStyle w:val="ListBullet"/>
      </w:pPr>
      <w:r>
        <w:t>Reporting: solid foundation; no AI-powered insights or neighbourhood data</w:t>
      </w:r>
    </w:p>
    <w:p>
      <w:pPr>
        <w:pStyle w:val="ListBullet"/>
      </w:pPr>
      <w:r>
        <w:t>Delivery fleet tracking: no driver GPS or driver app</w:t>
      </w:r>
    </w:p>
    <w:p>
      <w:pPr>
        <w:pStyle w:val="ListBullet"/>
      </w:pPr>
      <w:r>
        <w:t>Team management: shift management exists; no payroll automation or employee scheduling app</w:t>
      </w:r>
    </w:p>
    <w:p>
      <w:pPr>
        <w:pStyle w:val="ListBullet"/>
      </w:pPr>
      <w:r>
        <w:t>App marketplace / integrations: no third-party connector ecosystem</w:t>
      </w:r>
    </w:p>
    <w:p/>
    <w:p>
      <w:pPr>
        <w:pStyle w:val="Heading1"/>
      </w:pPr>
      <w:r>
        <w:rPr>
          <w:b/>
          <w:color w:val="1F3864"/>
          <w:sz w:val="36"/>
        </w:rPr>
        <w:t>6. Gap Analysis: Square vs Tannous POS</w:t>
      </w:r>
    </w:p>
    <w:p>
      <w:pPr/>
      <w:r>
        <w:t>The table below maps every major Square feature against Tannous POS's current state. Green = built, Amber = partial, Red = missing.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592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Square POS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Tannous POS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Gap / Priority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Core POS &amp; order management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Multi-payment + cash management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(card-only countries)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+ LBP cash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Tannous advantage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Bilingual Arabic/English UI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Tannous advantage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Dual currency LBP/USD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Tannous advantage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VAT 11% + USD stamp duty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Tannous advantage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WhatsApp notifications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 (SMS/email only)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Partial (order confirm built)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expand to loyalty + reservations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Kitchen Display System (KDS)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custom routing, analytics, hardware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Partial — status management, bilingual; no custom routing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add station routing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Table &amp; floor management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seat-level, multi-room, live sync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Partial — floor plan + seat assignment built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Low — refine seat-level ordering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Table reservations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(Premium plan)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Partial — reservation entity built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Low — add SMS auto-confirm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Inventory management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Partial — basic; advanced via MarketMan integration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Good — recipes, COGS, wastage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add expiry dates, automated counts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AI demand forecasting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ingredient usage, staffing, busy periods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C7CE"/>
          </w:tcPr>
          <w:p>
            <w:pPr>
              <w:spacing w:before="20" w:after="20"/>
            </w:pPr>
            <w:r>
              <w:rPr>
                <w:sz w:val="18"/>
              </w:rPr>
              <w:t>High — significant differentiation gap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AI voice ordering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100% call answer, orders to kitchen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Low — niche for Lebanon market now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AI procurement (Order Guide)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vendor compare, menu → ingredient list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build supplier intelligence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Loyalty programme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$45+/mo add-on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Partial — points + redemption built; no campaigns</w:t>
            </w:r>
          </w:p>
        </w:tc>
        <w:tc>
          <w:tcPr>
            <w:tcW w:type="dxa" w:w="2880"/>
            <w:shd w:val="clear" w:color="auto" w:fill="FFC7CE"/>
          </w:tcPr>
          <w:p>
            <w:pPr>
              <w:spacing w:before="20" w:after="20"/>
            </w:pPr>
            <w:r>
              <w:rPr>
                <w:sz w:val="18"/>
              </w:rPr>
              <w:t>High — add SMS campaigns, purchase segmentation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CRM / customer profiles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purchase history, visit frequency, segments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Partial — customer entity exists; no analytics layer</w:t>
            </w:r>
          </w:p>
        </w:tc>
        <w:tc>
          <w:tcPr>
            <w:tcW w:type="dxa" w:w="2880"/>
            <w:shd w:val="clear" w:color="auto" w:fill="FFC7CE"/>
          </w:tcPr>
          <w:p>
            <w:pPr>
              <w:spacing w:before="20" w:after="20"/>
            </w:pPr>
            <w:r>
              <w:rPr>
                <w:sz w:val="18"/>
              </w:rPr>
              <w:t>High — build customer analytics dashboard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Marketing campaigns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email + SMS via Customer Directory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C7CE"/>
          </w:tcPr>
          <w:p>
            <w:pPr>
              <w:spacing w:before="20" w:after="20"/>
            </w:pPr>
            <w:r>
              <w:rPr>
                <w:sz w:val="18"/>
              </w:rPr>
              <w:t>High — WhatsApp campaigns for Lebanon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Real-time owner dashboard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live sales, multi-location, mobile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Partial — basic dashboard built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add AI insights layer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Menu engineering analytics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(AI-assisted)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(Stars/Plowhorses matrix)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Tannous advantage — built without AI cost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Section sales reporting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(Plus plan)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Partial — branch/category reporting built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add section-level granularity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Kitchen performance analytics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ticket time, throughput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 — KDS status only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add ticket-time analytics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Employee scheduling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drag-and-drop shifts, team app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operators need scheduling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Time tracking + tip pooling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needed for payroll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Payroll automation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$35+/mo; auto tax filings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Low — integrate with existing payroll software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Self-ordering kiosk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 in base (third-party hardware)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configurable PIN, bilingual, order flow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Tannous advantage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QR digital menu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Via Square Online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bilingual, public endpoint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Delivery channel integration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Uber Eats, DoorDash, Grubhub via Deliverect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Partial — delivery module built; no third-party channel API</w:t>
            </w:r>
          </w:p>
        </w:tc>
        <w:tc>
          <w:tcPr>
            <w:tcW w:type="dxa" w:w="2880"/>
            <w:shd w:val="clear" w:color="auto" w:fill="FFC7CE"/>
          </w:tcPr>
          <w:p>
            <w:pPr>
              <w:spacing w:before="20" w:after="20"/>
            </w:pPr>
            <w:r>
              <w:rPr>
                <w:sz w:val="18"/>
              </w:rPr>
              <w:t>High — connect Toters/Talabat for Lebanon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Delivery fleet / driver tracking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 (third-party)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Low — use Toters/Talabat fleet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Offline-first architecture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24h offline payment window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— outbox sync pattern</w:t>
            </w:r>
          </w:p>
        </w:tc>
        <w:tc>
          <w:tcPr>
            <w:tcW w:type="dxa" w:w="2880"/>
            <w:shd w:val="clear" w:color="auto" w:fill="C6EFCE"/>
          </w:tcPr>
          <w:p>
            <w:pPr>
              <w:spacing w:before="20" w:after="20"/>
            </w:pPr>
            <w:r>
              <w:rPr>
                <w:sz w:val="18"/>
              </w:rPr>
              <w:t>None — both solid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App marketplace / integrations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Hundreds of integrations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None — closed system</w:t>
            </w:r>
          </w:p>
        </w:tc>
        <w:tc>
          <w:tcPr>
            <w:tcW w:type="dxa" w:w="2880"/>
            <w:shd w:val="clear" w:color="auto" w:fill="FFC7CE"/>
          </w:tcPr>
          <w:p>
            <w:pPr>
              <w:spacing w:before="20" w:after="20"/>
            </w:pPr>
            <w:r>
              <w:rPr>
                <w:sz w:val="18"/>
              </w:rPr>
              <w:t>High — build webhook/API connector layer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Accounting exports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Via QuickBooks/Xero integrations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Partial — CSV export built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add QuickBooks/Xero sync</w:t>
            </w:r>
          </w:p>
        </w:tc>
      </w:tr>
      <w:tr>
        <w:tc>
          <w:tcPr>
            <w:tcW w:type="dxa" w:w="3168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Hardware ecosystem</w:t>
            </w:r>
          </w:p>
        </w:tc>
        <w:tc>
          <w:tcPr>
            <w:tcW w:type="dxa" w:w="2592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Full — Terminal, Register, Stand, KDS, Handheld</w:t>
            </w:r>
          </w:p>
        </w:tc>
        <w:tc>
          <w:tcPr>
            <w:tcW w:type="dxa" w:w="2880"/>
            <w:shd w:val="clear" w:color="auto" w:fill="EBF0FA"/>
          </w:tcPr>
          <w:p>
            <w:pPr>
              <w:spacing w:before="20" w:after="20"/>
            </w:pPr>
            <w:r>
              <w:rPr>
                <w:sz w:val="18"/>
              </w:rPr>
              <w:t>Android tablet only</w:t>
            </w:r>
          </w:p>
        </w:tc>
        <w:tc>
          <w:tcPr>
            <w:tcW w:type="dxa" w:w="2880"/>
            <w:shd w:val="clear" w:color="auto" w:fill="FFEB9C"/>
          </w:tcPr>
          <w:p>
            <w:pPr>
              <w:spacing w:before="20" w:after="20"/>
            </w:pPr>
            <w:r>
              <w:rPr>
                <w:sz w:val="18"/>
              </w:rPr>
              <w:t>Medium — certify with ESC/POS printers</w:t>
            </w:r>
          </w:p>
        </w:tc>
      </w:tr>
      <w:tr>
        <w:tc>
          <w:tcPr>
            <w:tcW w:type="dxa" w:w="3168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Lebanon payment processing</w:t>
            </w:r>
          </w:p>
        </w:tc>
        <w:tc>
          <w:tcPr>
            <w:tcW w:type="dxa" w:w="2592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None — country not supported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Full (own hardware)</w:t>
            </w:r>
          </w:p>
        </w:tc>
        <w:tc>
          <w:tcPr>
            <w:tcW w:type="dxa" w:w="2880"/>
            <w:shd w:val="clear" w:color="auto" w:fill="F5F8FF"/>
          </w:tcPr>
          <w:p>
            <w:pPr>
              <w:spacing w:before="20" w:after="20"/>
            </w:pPr>
            <w:r>
              <w:rPr>
                <w:sz w:val="18"/>
              </w:rPr>
              <w:t>Tannous structural advantage</w:t>
            </w:r>
          </w:p>
        </w:tc>
      </w:tr>
    </w:tbl>
    <w:p/>
    <w:p>
      <w:pPr>
        <w:pStyle w:val="Heading1"/>
      </w:pPr>
      <w:r>
        <w:rPr>
          <w:b/>
          <w:color w:val="1F3864"/>
          <w:sz w:val="36"/>
        </w:rPr>
        <w:t>7. Integration &amp; Refactoring Roadmap</w:t>
      </w:r>
    </w:p>
    <w:p>
      <w:pPr/>
      <w:r>
        <w:t>Ranked by business impact for the Lebanese market. Features are grouped into sprints. Items marked REFACTOR improve existing code quality. Items marked NEW build net-new capability.</w:t>
      </w:r>
    </w:p>
    <w:p/>
    <w:p>
      <w:pPr>
        <w:pStyle w:val="Heading2"/>
      </w:pPr>
      <w:r>
        <w:rPr>
          <w:b/>
          <w:color w:val="C00000"/>
          <w:sz w:val="28"/>
        </w:rPr>
        <w:t>TIER 1 — High Impact, Build Next</w:t>
      </w:r>
    </w:p>
    <w:p>
      <w:pPr/>
      <w:r>
        <w:rPr>
          <w:b/>
        </w:rPr>
        <w:t>[NEW] Loyalty CRM campaigns &amp; customer analytics</w:t>
      </w:r>
      <w:r/>
    </w:p>
    <w:p>
      <w:pPr/>
      <w:r>
        <w:t>Points and redemption are built. Missing: purchase segmentation dashboard, WhatsApp campaign trigger, top-customer leaderboard. Square charges $45+/month for this — Tannous can include it in base price as a differentiator. Architecture: add GetCustomerSegmentsQuery, LoyaltyCampaign entity, WhatsApp campaign dispatch via existing Twilio abstraction.</w:t>
      </w:r>
    </w:p>
    <w:p/>
    <w:p>
      <w:pPr/>
      <w:r>
        <w:rPr>
          <w:b/>
        </w:rPr>
        <w:t>[NEW] Delivery channel API — Toters &amp; Talabat integration</w:t>
      </w:r>
      <w:r/>
    </w:p>
    <w:p>
      <w:pPr/>
      <w:r>
        <w:t>Lebanon's dominant delivery apps are Toters and Talabat. Square uses Deliverect/Cuboh for this in their markets. Build an IDeliveryChannelAdapter abstraction with Toters and Talabat implementations. Orders flow directly to KDS. No driver tracking needed — use the platforms' own driver fleet.</w:t>
      </w:r>
    </w:p>
    <w:p/>
    <w:p>
      <w:pPr/>
      <w:r>
        <w:rPr>
          <w:b/>
        </w:rPr>
        <w:t>[NEW] AI Demand Forecasting — ingredient &amp; staffing predictions</w:t>
      </w:r>
      <w:r/>
    </w:p>
    <w:p>
      <w:pPr/>
      <w:r>
        <w:t>Square's biggest differentiator in 2025–2026. Use existing order history data to predict busy periods, ingredient depletion, and ideal staffing levels. Start with a rule-based forecasting model (day-of-week × time-of-day × historical average) before moving to ML. Surface as a 'Smart Suggestions' card on the owner dashboard.</w:t>
      </w:r>
    </w:p>
    <w:p/>
    <w:p>
      <w:pPr>
        <w:pStyle w:val="Heading2"/>
      </w:pPr>
      <w:r>
        <w:rPr>
          <w:b/>
          <w:color w:val="FF6600"/>
          <w:sz w:val="28"/>
        </w:rPr>
        <w:t>TIER 2 — Medium Impact, Next Quarter</w:t>
      </w:r>
    </w:p>
    <w:p>
      <w:pPr/>
      <w:r>
        <w:rPr>
          <w:b/>
        </w:rPr>
        <w:t>[NEW] Employee scheduling &amp; time tracking</w:t>
      </w:r>
      <w:r/>
    </w:p>
    <w:p>
      <w:pPr/>
      <w:r>
        <w:t>Square Team is heavily used. Operators need shift scheduling, clock-in/out, and tip pooling. Add: Schedule entity, ShiftEntry entity, employee mobile view. Integrates with existing Shift and User management.</w:t>
      </w:r>
    </w:p>
    <w:p/>
    <w:p>
      <w:pPr/>
      <w:r>
        <w:rPr>
          <w:b/>
        </w:rPr>
        <w:t>[NEW] Kitchen performance analytics</w:t>
      </w:r>
      <w:r/>
    </w:p>
    <w:p>
      <w:pPr/>
      <w:r>
        <w:t>Square reports ticket time and throughput per station. Tannous KDS has status timestamps — add a GetKdsPerformanceQuery that computes avg ticket time, throughput per hour, and slowest items. Surface on the owner dashboard. Zero new entities needed.</w:t>
      </w:r>
    </w:p>
    <w:p/>
    <w:p>
      <w:pPr/>
      <w:r>
        <w:rPr>
          <w:b/>
        </w:rPr>
        <w:t>[REFACTOR] KDS station routing</w:t>
      </w:r>
      <w:r/>
    </w:p>
    <w:p>
      <w:pPr/>
      <w:r>
        <w:t>Square allows routing specific menu items to specific KDS stations (grill, cold prep, etc). Add a KdsStation entity linked to MenuItem. KDS screen filters by station. Small schema change, high operational impact for full-service restaurants.</w:t>
      </w:r>
    </w:p>
    <w:p/>
    <w:p>
      <w:pPr/>
      <w:r>
        <w:rPr>
          <w:b/>
        </w:rPr>
        <w:t>[NEW] Accounting software sync — QuickBooks/Xero webhooks</w:t>
      </w:r>
      <w:r/>
    </w:p>
    <w:p>
      <w:pPr/>
      <w:r>
        <w:t>Square integrates with QuickBooks and Xero out of the box. Tannous has CSV export. Build an IAccountingSync abstraction with a QuickBooks Online OAuth2 connector. Push daily sales summaries automatically. Huge value for restaurant owners who use accountants.</w:t>
      </w:r>
    </w:p>
    <w:p/>
    <w:p>
      <w:pPr/>
      <w:r>
        <w:rPr>
          <w:b/>
        </w:rPr>
        <w:t>[NEW] WhatsApp loyalty &amp; reservation notifications</w:t>
      </w:r>
      <w:r/>
    </w:p>
    <w:p>
      <w:pPr/>
      <w:r>
        <w:t>Extend existing Twilio WhatsApp integration to trigger on loyalty events (points earned, reward available) and reservation confirmations. Lebanon operators expect WhatsApp as the primary communication channel — this is a direct gap vs Square's SMS/email only.</w:t>
      </w:r>
    </w:p>
    <w:p/>
    <w:p>
      <w:pPr>
        <w:pStyle w:val="Heading2"/>
      </w:pPr>
      <w:r>
        <w:rPr>
          <w:b/>
          <w:color w:val="4472C4"/>
          <w:sz w:val="28"/>
        </w:rPr>
        <w:t>TIER 3 — Lower Priority, Future Sprints</w:t>
      </w:r>
    </w:p>
    <w:p>
      <w:pPr/>
      <w:r>
        <w:rPr>
          <w:b/>
        </w:rPr>
        <w:t>[NEW] Supplier intelligence / Order Guide equivalent</w:t>
      </w:r>
      <w:r/>
    </w:p>
    <w:p>
      <w:pPr/>
      <w:r>
        <w:t>Square's AI Order Guide auto-generates ingredient lists from menus and compares vendors. Tannous has Purchase Orders and Suppliers. Add: GetIngredientDemandQuery (from recipe + forecasted sales), supplier price comparison view. High value for multi-location operators.</w:t>
      </w:r>
    </w:p>
    <w:p/>
    <w:p>
      <w:pPr/>
      <w:r>
        <w:rPr>
          <w:b/>
        </w:rPr>
        <w:t>[NEW] Section sales reporting</w:t>
      </w:r>
      <w:r/>
    </w:p>
    <w:p>
      <w:pPr/>
      <w:r>
        <w:t>Square Plus reports revenue by floor section (dining room, bar, patio). Tannous has Table and FloorPlan entities. Add TableSection to the floor plan model and a GetSectionSalesQuery. Minimal effort, high perceived value for full-service restaurants.</w:t>
      </w:r>
    </w:p>
    <w:p/>
    <w:p>
      <w:pPr/>
      <w:r>
        <w:rPr>
          <w:b/>
        </w:rPr>
        <w:t>[NEW] Open API / webhook connector layer</w:t>
      </w:r>
      <w:r/>
    </w:p>
    <w:p>
      <w:pPr/>
      <w:r>
        <w:t>Square's App Marketplace is a major moat. Tannous should expose a public REST API with webhook support for key events (order.finalized, loyalty.points_earned, inventory.low_stock). This unlocks third-party integrations without Tannous having to build each one. Architecture: add WebhookSubscription entity, WebhookDispatcher service.</w:t>
      </w:r>
    </w:p>
    <w:p/>
    <w:p>
      <w:pPr/>
      <w:r>
        <w:rPr>
          <w:b/>
        </w:rPr>
        <w:t>[REFACTOR] ESC/POS printer certification expansion</w:t>
      </w:r>
      <w:r/>
    </w:p>
    <w:p>
      <w:pPr/>
      <w:r>
        <w:t>Square's hardware ecosystem includes Terminal, Stand, Register, and KDS. Tannous uses Android tablets. Ensure ESC/POS Bluetooth and LAN printers are fully certified for the most common Lebanese thermal printer models (Epson TM-T88, Star TSP100). Add a printer compatibility matrix to documentation.</w:t>
      </w:r>
    </w:p>
    <w:p/>
    <w:p>
      <w:pPr>
        <w:pStyle w:val="Heading1"/>
      </w:pPr>
      <w:r>
        <w:rPr>
          <w:b/>
          <w:color w:val="1F3864"/>
          <w:sz w:val="36"/>
        </w:rPr>
        <w:t>8. Strategic Positioning: Tannous vs Square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60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Square POS</w:t>
            </w:r>
          </w:p>
        </w:tc>
        <w:tc>
          <w:tcPr>
            <w:tcW w:type="dxa" w:w="417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Tannous POS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Available in Lebanon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No — payment processing excluded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Yes — designed for Lebanon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t>Arabic language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t>No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t>Full bilingual UI, receipts, KDS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Dual currency LBP/USD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No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Built-in with daily rate config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t>Lebanese tax compliance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t>No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t>11% VAT + USD stamp duty built-in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WhatsApp notifications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No (SMS/email only)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Yes — Twilio WhatsApp Business API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t>AI demand forecasting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t>Yes — ingredient + staffing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t>Roadmap Tier 1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Per-transaction fees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2.6%+ per transaction always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None — operators own hardware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t>Offline resilience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t>24-hour window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t>Full offline-first with outbox sync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Self-ordering kiosk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Third-party hardware required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Built-in — bilingual + configurable PIN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t>Loyalty programme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t>$45+/month add-on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t>Included — no extra charge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Menu engineering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AI-assisted (Plus plan)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Built-in — Stars/Plowhorses matrix</w:t>
            </w:r>
          </w:p>
        </w:tc>
      </w:tr>
      <w:tr>
        <w:tc>
          <w:tcPr>
            <w:tcW w:type="dxa" w:w="3600"/>
          </w:tcPr>
          <w:p>
            <w:pPr>
              <w:spacing w:before="40" w:after="40"/>
            </w:pPr>
            <w:r>
              <w:t>App marketplace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>
              <w:t>Hundreds of integrations</w:t>
            </w:r>
          </w:p>
        </w:tc>
        <w:tc>
          <w:tcPr>
            <w:tcW w:type="dxa" w:w="4176"/>
          </w:tcPr>
          <w:p>
            <w:pPr>
              <w:spacing w:before="40" w:after="40"/>
            </w:pPr>
            <w:r>
              <w:t>Roadmap — webhook API layer</w:t>
            </w:r>
          </w:p>
        </w:tc>
      </w:tr>
      <w:tr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Target market</w:t>
            </w:r>
          </w:p>
        </w:tc>
        <w:tc>
          <w:tcPr>
            <w:tcW w:type="dxa" w:w="3600"/>
            <w:shd w:val="clear" w:color="auto" w:fill="EBF0FA"/>
          </w:tcPr>
          <w:p>
            <w:pPr>
              <w:spacing w:before="40" w:after="40"/>
            </w:pPr>
            <w:r>
              <w:t>US, Canada, AU, JP, UK, IE, FR, ES</w:t>
            </w:r>
          </w:p>
        </w:tc>
        <w:tc>
          <w:tcPr>
            <w:tcW w:type="dxa" w:w="4176"/>
            <w:shd w:val="clear" w:color="auto" w:fill="EBF0FA"/>
          </w:tcPr>
          <w:p>
            <w:pPr>
              <w:spacing w:before="40" w:after="40"/>
            </w:pPr>
            <w:r>
              <w:t>Lebanon, MENA region</w:t>
            </w:r>
          </w:p>
        </w:tc>
      </w:tr>
    </w:tbl>
    <w:p/>
    <w:p>
      <w:pPr>
        <w:pStyle w:val="Heading1"/>
      </w:pPr>
      <w:r>
        <w:rPr>
          <w:b/>
          <w:color w:val="1F3864"/>
          <w:sz w:val="36"/>
        </w:rPr>
        <w:t>9. Sources</w:t>
      </w:r>
    </w:p>
    <w:p>
      <w:pPr>
        <w:pStyle w:val="ListBullet"/>
      </w:pPr>
      <w:r>
        <w:t>squareup.com — Square for Restaurants product pages, pricing, capabilities</w:t>
      </w:r>
    </w:p>
    <w:p>
      <w:pPr>
        <w:pStyle w:val="ListBullet"/>
      </w:pPr>
      <w:r>
        <w:t>nerdwallet.com — Square for Restaurants Review 2026</w:t>
      </w:r>
    </w:p>
    <w:p>
      <w:pPr>
        <w:pStyle w:val="ListBullet"/>
      </w:pPr>
      <w:r>
        <w:t>merchantmaverick.com — Square for Restaurants POS review</w:t>
      </w:r>
    </w:p>
    <w:p>
      <w:pPr>
        <w:pStyle w:val="ListBullet"/>
      </w:pPr>
      <w:r>
        <w:t>techrepublic.com — Square POS Review 2026</w:t>
      </w:r>
    </w:p>
    <w:p>
      <w:pPr>
        <w:pStyle w:val="ListBullet"/>
      </w:pPr>
      <w:r>
        <w:t>fitsmallbusiness.com — Square POS Review: Features, Pricing, Pros &amp; Cons</w:t>
      </w:r>
    </w:p>
    <w:p>
      <w:pPr>
        <w:pStyle w:val="ListBullet"/>
      </w:pPr>
      <w:r>
        <w:t>businesswire.com — Square for Restaurants Announces New Products 2023</w:t>
      </w:r>
    </w:p>
    <w:p>
      <w:pPr>
        <w:pStyle w:val="ListBullet"/>
      </w:pPr>
      <w:r>
        <w:t>squareup.com/us/en/press/square-releases-ai — Square AI capabilities announcement</w:t>
      </w:r>
    </w:p>
    <w:p>
      <w:pPr>
        <w:pStyle w:val="ListBullet"/>
      </w:pPr>
      <w:r>
        <w:t>restauranttechnologynews.com — Square Advanced Inventory Management 2026</w:t>
      </w:r>
    </w:p>
    <w:p>
      <w:pPr>
        <w:pStyle w:val="ListBullet"/>
      </w:pPr>
      <w:r>
        <w:t>pymnts.com — Square Expands Offline Payments to Entire Hardware Lineup</w:t>
      </w:r>
    </w:p>
    <w:p>
      <w:pPr>
        <w:pStyle w:val="ListBullet"/>
      </w:pPr>
      <w:r>
        <w:t>squareup.com — Square International Availability (8 countries for payment processing)</w:t>
      </w:r>
    </w:p>
    <w:p>
      <w:pPr>
        <w:pStyle w:val="ListBullet"/>
      </w:pPr>
      <w:r>
        <w:t>developer.squareup.com — Square International Development documentation</w:t>
      </w:r>
    </w:p>
    <w:p>
      <w:pPr>
        <w:pStyle w:val="ListBullet"/>
      </w:pPr>
      <w:r>
        <w:t>Omega_POS_Gap_Analysis.docx — Tannous POS internal gap analysis (June 2026)</w:t>
      </w:r>
    </w:p>
    <w:p>
      <w:pPr>
        <w:pStyle w:val="ListBullet"/>
      </w:pPr>
      <w:r>
        <w:t>Tannous POS codebase analysis — feature inventory based on step 101 state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